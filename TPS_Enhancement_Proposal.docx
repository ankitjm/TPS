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DB2777"/>
          <w:sz w:val="72"/>
        </w:rPr>
        <w:t>THE PHYGITAL STUDIO</w:t>
      </w:r>
    </w:p>
    <w:p>
      <w:pPr>
        <w:jc w:val="center"/>
      </w:pPr>
      <w:r>
        <w:rPr>
          <w:color w:val="666666"/>
          <w:sz w:val="36"/>
        </w:rPr>
        <w:t>Website Enhancement Proposal</w:t>
      </w:r>
    </w:p>
    <w:p/>
    <w:p>
      <w:pPr>
        <w:jc w:val="center"/>
      </w:pPr>
      <w:r>
        <w:rPr>
          <w:i/>
          <w:color w:val="999999"/>
          <w:sz w:val="26"/>
        </w:rPr>
        <w:t>Proposed Changes, New Features &amp; Strategic Additions</w:t>
      </w:r>
    </w:p>
    <w:p>
      <w:pPr>
        <w:jc w:val="center"/>
      </w:pPr>
      <w:r>
        <w:rPr>
          <w:color w:val="999999"/>
          <w:sz w:val="24"/>
        </w:rPr>
        <w:t>Prepared: March 09,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Quick Wins (Low Effort, High Impact)</w:t>
      </w:r>
    </w:p>
    <w:p>
      <w:pPr>
        <w:spacing w:after="80"/>
      </w:pPr>
      <w:r>
        <w:t>3. New Pages &amp; Modules</w:t>
      </w:r>
    </w:p>
    <w:p>
      <w:pPr>
        <w:spacing w:after="80"/>
      </w:pPr>
      <w:r>
        <w:t>4. Experience Flow Enhancements</w:t>
      </w:r>
    </w:p>
    <w:p>
      <w:pPr>
        <w:spacing w:after="80"/>
      </w:pPr>
      <w:r>
        <w:t>5. Performance &amp; Technical Improvements</w:t>
      </w:r>
    </w:p>
    <w:p>
      <w:pPr>
        <w:spacing w:after="80"/>
      </w:pPr>
      <w:r>
        <w:t>6. Design &amp; UX Upgrades</w:t>
      </w:r>
    </w:p>
    <w:p>
      <w:pPr>
        <w:spacing w:after="80"/>
      </w:pPr>
      <w:r>
        <w:t>7. SEO &amp; Marketing Enhancements</w:t>
      </w:r>
    </w:p>
    <w:p>
      <w:pPr>
        <w:spacing w:after="80"/>
      </w:pPr>
      <w:r>
        <w:t>8. Admin Panel Upgrades</w:t>
      </w:r>
    </w:p>
    <w:p>
      <w:pPr>
        <w:spacing w:after="80"/>
      </w:pPr>
      <w:r>
        <w:t>9. Analytics &amp; Insights</w:t>
      </w:r>
    </w:p>
    <w:p>
      <w:pPr>
        <w:spacing w:after="80"/>
      </w:pPr>
      <w:r>
        <w:t>10. Advanced / Future-Phase Features</w:t>
      </w:r>
    </w:p>
    <w:p>
      <w:pPr>
        <w:spacing w:after="80"/>
      </w:pPr>
      <w:r>
        <w:t>11. Priority Matrix</w:t>
      </w:r>
    </w:p>
    <w:p>
      <w:pPr>
        <w:spacing w:after="80"/>
      </w:pPr>
      <w:r>
        <w:t>12. Estimated Scope Summary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The Phygital Studio website is already a strong, immersive showcase. This proposal outlines strategic enhancements across content, UX, performance, and functionality that will elevate the site from a great portfolio into a complete business platform — one that generates leads, builds trust, and converts visitors into clients.</w:t>
      </w:r>
    </w:p>
    <w:p>
      <w:r>
        <w:t>The recommendations are organized by impact and effort, allowing the team to prioritize based on business goals and available resources. Each section includes the rationale, proposed implementation, and expected outcome.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Quick Wins (Low Effort, High Impact)</w:t>
      </w:r>
    </w:p>
    <w:p>
      <w:pPr>
        <w:pStyle w:val="Heading2"/>
      </w:pPr>
      <w:r>
        <w:rPr>
          <w:color w:val="1A1A2E"/>
        </w:rPr>
        <w:t>Convert Background Audio from WAV to MP3/OGG</w:t>
      </w:r>
    </w:p>
    <w:p>
      <w:r>
        <w:t>The current Futurecity.wav file is ~19MB. Converting to MP3 (128kbps) would reduce it to ~2MB — a 90% reduction. This significantly improves first-load time, especially on mobile networks.</w:t>
      </w:r>
    </w:p>
    <w:p>
      <w:r>
        <w:rPr>
          <w:b/>
        </w:rPr>
        <w:t xml:space="preserve">Impact: </w:t>
      </w:r>
      <w:r>
        <w:t>Faster page load, reduced bandwidth, better mobile experience.</w:t>
      </w:r>
    </w:p>
    <w:p>
      <w:pPr>
        <w:pStyle w:val="Heading2"/>
      </w:pPr>
      <w:r>
        <w:rPr>
          <w:color w:val="1A1A2E"/>
        </w:rPr>
        <w:t>Add a Persistent Navigation Bar</w:t>
      </w:r>
    </w:p>
    <w:p>
      <w:r>
        <w:t>Currently, each page has its own set of navigation buttons in different positions. A consistent, fixed-position navbar across all pages would improve discoverability and reduce friction. The navbar should be minimal (glass morphism style), auto-hide on scroll down, reappear on scroll up, and include: Logo, Home, About, Services, Our Work, Contact, and a "Start Experience" CTA.</w:t>
      </w:r>
    </w:p>
    <w:p>
      <w:r>
        <w:rPr>
          <w:b/>
        </w:rPr>
        <w:t xml:space="preserve">Impact: </w:t>
      </w:r>
      <w:r>
        <w:t>Consistent navigation, reduced bounce rate, professional feel.</w:t>
      </w:r>
    </w:p>
    <w:p>
      <w:pPr>
        <w:pStyle w:val="Heading2"/>
      </w:pPr>
      <w:r>
        <w:rPr>
          <w:color w:val="1A1A2E"/>
        </w:rPr>
        <w:t>Add a Favicon and Brand OG Image</w:t>
      </w:r>
    </w:p>
    <w:p>
      <w:r>
        <w:t>The current favicon is the default Vite icon (vite.svg). Replace it with the Phygital Studio logo as a .ico/.png favicon. Also create a proper 1200x630px OG image for social sharing instead of the placeholder og-image.jpg.</w:t>
      </w:r>
    </w:p>
    <w:p>
      <w:r>
        <w:rPr>
          <w:b/>
        </w:rPr>
        <w:t xml:space="preserve">Impact: </w:t>
      </w:r>
      <w:r>
        <w:t>Better brand recognition on browser tabs and social shares.</w:t>
      </w:r>
    </w:p>
    <w:p>
      <w:pPr>
        <w:pStyle w:val="Heading2"/>
      </w:pPr>
      <w:r>
        <w:rPr>
          <w:color w:val="1A1A2E"/>
        </w:rPr>
        <w:t>Add Loading/Skeleton States</w:t>
      </w:r>
    </w:p>
    <w:p>
      <w:r>
        <w:t>When Spline 3D scenes are loading (which can take 2-5 seconds), users see a blank screen. Add elegant loading indicators — a pulsing logo or a minimal progress animation — so users know the experience is loading.</w:t>
      </w:r>
    </w:p>
    <w:p>
      <w:r>
        <w:rPr>
          <w:b/>
        </w:rPr>
        <w:t xml:space="preserve">Impact: </w:t>
      </w:r>
      <w:r>
        <w:t>Reduced perceived load time, lower abandonment.</w:t>
      </w:r>
    </w:p>
    <w:p>
      <w:pPr>
        <w:pStyle w:val="Heading2"/>
      </w:pPr>
      <w:r>
        <w:rPr>
          <w:color w:val="1A1A2E"/>
        </w:rPr>
        <w:t>Lazy Load Client Logos</w:t>
      </w:r>
    </w:p>
    <w:p>
      <w:r>
        <w:t>The 37+ logos all load simultaneously on the Our Work page. Implement intersection-observer based lazy loading so logos only load as they scroll into view.</w:t>
      </w:r>
    </w:p>
    <w:p>
      <w:r>
        <w:rPr>
          <w:b/>
        </w:rPr>
        <w:t xml:space="preserve">Impact: </w:t>
      </w:r>
      <w:r>
        <w:t>Faster initial page render, reduced network requests.</w:t>
      </w:r>
    </w:p>
    <w:p>
      <w:pPr>
        <w:pStyle w:val="Heading2"/>
      </w:pPr>
      <w:r>
        <w:rPr>
          <w:color w:val="1A1A2E"/>
        </w:rPr>
        <w:t>Add Footer Links</w:t>
      </w:r>
    </w:p>
    <w:p>
      <w:r>
        <w:t>The current footer only shows copyright and a Contact Us link. Expand it to include: Home, About Us, Services, Our Work, Contact, Privacy Policy, social media links, and the company address/phone.</w:t>
      </w:r>
    </w:p>
    <w:p>
      <w:r>
        <w:rPr>
          <w:b/>
        </w:rPr>
        <w:t xml:space="preserve">Impact: </w:t>
      </w:r>
      <w:r>
        <w:t>Better navigation, SEO internal linking, professional completeness.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New Pages &amp; Modules</w:t>
      </w:r>
    </w:p>
    <w:p>
      <w:pPr>
        <w:pStyle w:val="Heading2"/>
      </w:pPr>
      <w:r>
        <w:rPr>
          <w:color w:val="1A1A2E"/>
        </w:rPr>
        <w:t>About Us Page (/about)</w:t>
      </w:r>
    </w:p>
    <w:p>
      <w:r>
        <w:t>A dedicated page telling the Phygital Studio story. Should include:</w:t>
      </w:r>
    </w:p>
    <w:p>
      <w:pPr>
        <w:pStyle w:val="ListBullet"/>
      </w:pPr>
      <w:r>
        <w:t>Company origin story and mission statement</w:t>
      </w:r>
    </w:p>
    <w:p>
      <w:pPr>
        <w:pStyle w:val="ListBullet"/>
      </w:pPr>
      <w:r>
        <w:t>Key statistics (50+ projects, 37+ clients, 8+ years)</w:t>
      </w:r>
    </w:p>
    <w:p>
      <w:pPr>
        <w:pStyle w:val="ListBullet"/>
      </w:pPr>
      <w:r>
        <w:t>Core values (Innovation, Human-Centered Design, Immersive Impact, Precision Craft)</w:t>
      </w:r>
    </w:p>
    <w:p>
      <w:pPr>
        <w:pStyle w:val="ListBullet"/>
      </w:pPr>
      <w:r>
        <w:t>Team departments overview (Creative Direction, Technology &amp; Engineering, Experience Design, Project Delivery)</w:t>
      </w:r>
    </w:p>
    <w:p>
      <w:pPr>
        <w:pStyle w:val="ListBullet"/>
      </w:pPr>
      <w:r>
        <w:t>Call-to-action linking to Contact and Experience</w:t>
      </w:r>
    </w:p>
    <w:p/>
    <w:p>
      <w:r>
        <w:rPr>
          <w:b/>
        </w:rPr>
        <w:t xml:space="preserve">Impact: </w:t>
      </w:r>
      <w:r>
        <w:t>Builds trust, humanizes the brand, gives prospects context before they reach out.</w:t>
      </w:r>
    </w:p>
    <w:p>
      <w:pPr>
        <w:pStyle w:val="Heading2"/>
      </w:pPr>
      <w:r>
        <w:rPr>
          <w:color w:val="1A1A2E"/>
        </w:rPr>
        <w:t>Services Page (/services)</w:t>
      </w:r>
    </w:p>
    <w:p>
      <w:r>
        <w:t>A comprehensive services breakdown page. Proposed service categories:</w:t>
      </w:r>
    </w:p>
    <w:p>
      <w:pPr>
        <w:pStyle w:val="ListBullet"/>
      </w:pPr>
      <w:r>
        <w:t>Experience Center Design &amp; Build — End-to-end design, engineering, and construction of branded experience centers</w:t>
      </w:r>
    </w:p>
    <w:p>
      <w:pPr>
        <w:pStyle w:val="ListBullet"/>
      </w:pPr>
      <w:r>
        <w:t>Interactive Installations — Sensor-driven walls, floors, and objects that respond to presence, touch, and gesture</w:t>
      </w:r>
    </w:p>
    <w:p>
      <w:pPr>
        <w:pStyle w:val="ListBullet"/>
      </w:pPr>
      <w:r>
        <w:t>Immersive Audio-Visual Systems — Spatial audio, projection mapping, LED choreography, and synchronized AV environments</w:t>
      </w:r>
    </w:p>
    <w:p>
      <w:pPr>
        <w:pStyle w:val="ListBullet"/>
      </w:pPr>
      <w:r>
        <w:t>Digital Twins &amp; 3D Visualization — Real-time 3D replicas of physical spaces for remote tours and pre-visualization</w:t>
      </w:r>
    </w:p>
    <w:p>
      <w:pPr>
        <w:pStyle w:val="ListBullet"/>
      </w:pPr>
      <w:r>
        <w:t>Content &amp; Narrative Design — Storytelling frameworks, branded content creation, and experience scripting</w:t>
      </w:r>
    </w:p>
    <w:p>
      <w:pPr>
        <w:pStyle w:val="ListBullet"/>
      </w:pPr>
      <w:r>
        <w:t>Consultation &amp; Strategy — Discovery workshops, feasibility studies, and technology roadmapping for experience projects</w:t>
      </w:r>
    </w:p>
    <w:p/>
    <w:p>
      <w:r>
        <w:rPr>
          <w:b/>
        </w:rPr>
        <w:t xml:space="preserve">Impact: </w:t>
      </w:r>
      <w:r>
        <w:t>Clearly communicates what the studio offers, helps prospects self-qualify, improves SEO for service-related keywords.</w:t>
      </w:r>
    </w:p>
    <w:p>
      <w:pPr>
        <w:pStyle w:val="Heading2"/>
      </w:pPr>
      <w:r>
        <w:rPr>
          <w:color w:val="1A1A2E"/>
        </w:rPr>
        <w:t>Case Studies / Project Detail Pages</w:t>
      </w:r>
    </w:p>
    <w:p>
      <w:r>
        <w:t>Individual project pages (or expandable sections) for each portfolio item. Each case study should include:</w:t>
      </w:r>
    </w:p>
    <w:p>
      <w:pPr>
        <w:pStyle w:val="ListBullet"/>
      </w:pPr>
      <w:r>
        <w:t>Project overview and client brief</w:t>
      </w:r>
    </w:p>
    <w:p>
      <w:pPr>
        <w:pStyle w:val="ListBullet"/>
      </w:pPr>
      <w:r>
        <w:t>Challenge/problem statement</w:t>
      </w:r>
    </w:p>
    <w:p>
      <w:pPr>
        <w:pStyle w:val="ListBullet"/>
      </w:pPr>
      <w:r>
        <w:t>Solution approach and technologies used</w:t>
      </w:r>
    </w:p>
    <w:p>
      <w:pPr>
        <w:pStyle w:val="ListBullet"/>
      </w:pPr>
      <w:r>
        <w:t>Before/after or process imagery</w:t>
      </w:r>
    </w:p>
    <w:p>
      <w:pPr>
        <w:pStyle w:val="ListBullet"/>
      </w:pPr>
      <w:r>
        <w:t>Results and client testimonial</w:t>
      </w:r>
    </w:p>
    <w:p>
      <w:pPr>
        <w:pStyle w:val="ListBullet"/>
      </w:pPr>
      <w:r>
        <w:t>Video walkthrough embed</w:t>
      </w:r>
    </w:p>
    <w:p/>
    <w:p>
      <w:r>
        <w:rPr>
          <w:b/>
        </w:rPr>
        <w:t xml:space="preserve">Impact: </w:t>
      </w:r>
      <w:r>
        <w:t>Demonstrates depth of capability, provides social proof, improves SEO with long-form content.</w:t>
      </w:r>
    </w:p>
    <w:p>
      <w:pPr>
        <w:pStyle w:val="Heading2"/>
      </w:pPr>
      <w:r>
        <w:rPr>
          <w:color w:val="1A1A2E"/>
        </w:rPr>
        <w:t>Testimonials / Client Stories Section</w:t>
      </w:r>
    </w:p>
    <w:p>
      <w:r>
        <w:t>A dedicated section (could be on About or a standalone page) showcasing client feedback:</w:t>
      </w:r>
    </w:p>
    <w:p>
      <w:pPr>
        <w:pStyle w:val="ListBullet"/>
      </w:pPr>
      <w:r>
        <w:t>Client quotes with name, title, and company</w:t>
      </w:r>
    </w:p>
    <w:p>
      <w:pPr>
        <w:pStyle w:val="ListBullet"/>
      </w:pPr>
      <w:r>
        <w:t>Star ratings or satisfaction metrics</w:t>
      </w:r>
    </w:p>
    <w:p>
      <w:pPr>
        <w:pStyle w:val="ListBullet"/>
      </w:pPr>
      <w:r>
        <w:t>Video testimonials (if available)</w:t>
      </w:r>
    </w:p>
    <w:p>
      <w:pPr>
        <w:pStyle w:val="ListBullet"/>
      </w:pPr>
      <w:r>
        <w:t>Logo of the client company alongside the testimonial</w:t>
      </w:r>
    </w:p>
    <w:p>
      <w:pPr>
        <w:pStyle w:val="ListBullet"/>
      </w:pPr>
      <w:r>
        <w:t>Carousel or grid layout with animated transitions</w:t>
      </w:r>
    </w:p>
    <w:p/>
    <w:p>
      <w:r>
        <w:rPr>
          <w:b/>
        </w:rPr>
        <w:t xml:space="preserve">Impact: </w:t>
      </w:r>
      <w:r>
        <w:t>Social proof is the strongest conversion driver. Testimonials directly impact inquiry rates.</w:t>
      </w:r>
    </w:p>
    <w:p>
      <w:pPr>
        <w:pStyle w:val="Heading2"/>
      </w:pPr>
      <w:r>
        <w:rPr>
          <w:color w:val="1A1A2E"/>
        </w:rPr>
        <w:t>Blog / Insights Section (/insights)</w:t>
      </w:r>
    </w:p>
    <w:p>
      <w:r>
        <w:t>A content marketing platform for thought leadership:</w:t>
      </w:r>
    </w:p>
    <w:p>
      <w:pPr>
        <w:pStyle w:val="ListBullet"/>
      </w:pPr>
      <w:r>
        <w:t>Articles on experience design trends, technology, case studies</w:t>
      </w:r>
    </w:p>
    <w:p>
      <w:pPr>
        <w:pStyle w:val="ListBullet"/>
      </w:pPr>
      <w:r>
        <w:t>Category filtering and search</w:t>
      </w:r>
    </w:p>
    <w:p>
      <w:pPr>
        <w:pStyle w:val="ListBullet"/>
      </w:pPr>
      <w:r>
        <w:t>Author attribution</w:t>
      </w:r>
    </w:p>
    <w:p>
      <w:pPr>
        <w:pStyle w:val="ListBullet"/>
      </w:pPr>
      <w:r>
        <w:t>Social sharing buttons</w:t>
      </w:r>
    </w:p>
    <w:p>
      <w:pPr>
        <w:pStyle w:val="ListBullet"/>
      </w:pPr>
      <w:r>
        <w:t>CMS integration (could use Turso or a headless CMS like Sanity/Contentful)</w:t>
      </w:r>
    </w:p>
    <w:p/>
    <w:p>
      <w:r>
        <w:rPr>
          <w:b/>
        </w:rPr>
        <w:t xml:space="preserve">Impact: </w:t>
      </w:r>
      <w:r>
        <w:t>Drives organic traffic, establishes thought leadership, improves SEO dramatically with fresh content.</w:t>
      </w:r>
    </w:p>
    <w:p>
      <w:pPr>
        <w:pStyle w:val="Heading2"/>
      </w:pPr>
      <w:r>
        <w:rPr>
          <w:color w:val="1A1A2E"/>
        </w:rPr>
        <w:t>Careers Page (/careers)</w:t>
      </w:r>
    </w:p>
    <w:p>
      <w:r>
        <w:t>If the studio is hiring, a careers page to attract talent:</w:t>
      </w:r>
    </w:p>
    <w:p>
      <w:pPr>
        <w:pStyle w:val="ListBullet"/>
      </w:pPr>
      <w:r>
        <w:t>Open positions listing</w:t>
      </w:r>
    </w:p>
    <w:p>
      <w:pPr>
        <w:pStyle w:val="ListBullet"/>
      </w:pPr>
      <w:r>
        <w:t>Company culture section</w:t>
      </w:r>
    </w:p>
    <w:p>
      <w:pPr>
        <w:pStyle w:val="ListBullet"/>
      </w:pPr>
      <w:r>
        <w:t>Benefits and perks</w:t>
      </w:r>
    </w:p>
    <w:p>
      <w:pPr>
        <w:pStyle w:val="ListBullet"/>
      </w:pPr>
      <w:r>
        <w:t>Application form or link to external HR system</w:t>
      </w:r>
    </w:p>
    <w:p/>
    <w:p>
      <w:r>
        <w:rPr>
          <w:b/>
        </w:rPr>
        <w:t xml:space="preserve">Impact: </w:t>
      </w:r>
      <w:r>
        <w:t>Attracts talent, shows the company is growing, adds credibility.</w:t>
      </w:r>
    </w:p>
    <w:p>
      <w:pPr>
        <w:pStyle w:val="Heading2"/>
      </w:pPr>
      <w:r>
        <w:rPr>
          <w:color w:val="1A1A2E"/>
        </w:rPr>
        <w:t>404 Not Found Page</w:t>
      </w:r>
    </w:p>
    <w:p>
      <w:r>
        <w:t>A custom 404 page that matches the brand aesthetic:</w:t>
      </w:r>
    </w:p>
    <w:p>
      <w:pPr>
        <w:pStyle w:val="ListBullet"/>
      </w:pPr>
      <w:r>
        <w:t>On-brand design with dark background and gradient accents</w:t>
      </w:r>
    </w:p>
    <w:p>
      <w:pPr>
        <w:pStyle w:val="ListBullet"/>
      </w:pPr>
      <w:r>
        <w:t>Helpful messaging ("This page doesn't exist yet, but we can build it")</w:t>
      </w:r>
    </w:p>
    <w:p>
      <w:pPr>
        <w:pStyle w:val="ListBullet"/>
      </w:pPr>
      <w:r>
        <w:t>Links to Home, Our Work, and Contact</w:t>
      </w:r>
    </w:p>
    <w:p>
      <w:pPr>
        <w:pStyle w:val="ListBullet"/>
      </w:pPr>
      <w:r>
        <w:t>Optional: A mini Spline 3D scene or animation</w:t>
      </w:r>
    </w:p>
    <w:p/>
    <w:p>
      <w:r>
        <w:rPr>
          <w:b/>
        </w:rPr>
        <w:t xml:space="preserve">Impact: </w:t>
      </w:r>
      <w:r>
        <w:t>Professional error handling, prevents dead-end user journeys.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Experience Flow Enhancements</w:t>
      </w:r>
    </w:p>
    <w:p>
      <w:pPr>
        <w:pStyle w:val="Heading2"/>
      </w:pPr>
      <w:r>
        <w:rPr>
          <w:color w:val="1A1A2E"/>
        </w:rPr>
        <w:t>Progress Indicator</w:t>
      </w:r>
    </w:p>
    <w:p>
      <w:r>
        <w:t>Add a subtle progress bar or dot indicator showing which slide the user is on (1/6, 2/6, etc.). This gives users context about where they are in the journey and how much remains.</w:t>
      </w:r>
    </w:p>
    <w:p>
      <w:r>
        <w:rPr>
          <w:b/>
        </w:rPr>
        <w:t xml:space="preserve">Impact: </w:t>
      </w:r>
      <w:r>
        <w:t>Reduces anxiety about unknown length, encourages completion.</w:t>
      </w:r>
    </w:p>
    <w:p>
      <w:pPr>
        <w:pStyle w:val="Heading2"/>
      </w:pPr>
      <w:r>
        <w:rPr>
          <w:color w:val="1A1A2E"/>
        </w:rPr>
        <w:t>Slide Transition Variety</w:t>
      </w:r>
    </w:p>
    <w:p>
      <w:r>
        <w:t>Currently all slides use the same fade transition. Introduce varied transitions — horizontal slide, zoom, blur dissolve, or parallax effects — to make each transition feel unique and memorable.</w:t>
      </w:r>
    </w:p>
    <w:p>
      <w:r>
        <w:rPr>
          <w:b/>
        </w:rPr>
        <w:t xml:space="preserve">Impact: </w:t>
      </w:r>
      <w:r>
        <w:t>More engaging, feels less repetitive, showcases technical capability.</w:t>
      </w:r>
    </w:p>
    <w:p>
      <w:pPr>
        <w:pStyle w:val="Heading2"/>
      </w:pPr>
      <w:r>
        <w:rPr>
          <w:color w:val="1A1A2E"/>
        </w:rPr>
        <w:t>Interactive Elements Within Slides</w:t>
      </w:r>
    </w:p>
    <w:p>
      <w:r>
        <w:t>Add clickable hotspots, draggable elements, or scroll-triggered animations within the experience slides. For example, on the Sensory slide, let users "touch" the screen to trigger a light response.</w:t>
      </w:r>
    </w:p>
    <w:p>
      <w:r>
        <w:rPr>
          <w:b/>
        </w:rPr>
        <w:t xml:space="preserve">Impact: </w:t>
      </w:r>
      <w:r>
        <w:t>Transforms passive viewing into active participation. Directly demonstrates the studio's capabilities.</w:t>
      </w:r>
    </w:p>
    <w:p>
      <w:pPr>
        <w:pStyle w:val="Heading2"/>
      </w:pPr>
      <w:r>
        <w:rPr>
          <w:color w:val="1A1A2E"/>
        </w:rPr>
        <w:t>Personalized Experience</w:t>
      </w:r>
    </w:p>
    <w:p>
      <w:r>
        <w:t>Ask for the user's name or company at the start of the experience, then weave it into the narrative (e.g., "Imagine your brand, [Company], in this space..."). This can be done with simple text interpolation.</w:t>
      </w:r>
    </w:p>
    <w:p>
      <w:r>
        <w:rPr>
          <w:b/>
        </w:rPr>
        <w:t xml:space="preserve">Impact: </w:t>
      </w:r>
      <w:r>
        <w:t>Personal connection, higher engagement, memorable experience.</w:t>
      </w:r>
    </w:p>
    <w:p>
      <w:pPr>
        <w:pStyle w:val="Heading2"/>
      </w:pPr>
      <w:r>
        <w:rPr>
          <w:color w:val="1A1A2E"/>
        </w:rPr>
        <w:t>Experience Summary / CTA Slide</w:t>
      </w:r>
    </w:p>
    <w:p>
      <w:r>
        <w:t>After the philosophy extended slide (before Our Work), add a summary slide that recaps what was demonstrated and presents a strong CTA: "Ready to bring this to your space? Let's talk."</w:t>
      </w:r>
    </w:p>
    <w:p>
      <w:r>
        <w:rPr>
          <w:b/>
        </w:rPr>
        <w:t xml:space="preserve">Impact: </w:t>
      </w:r>
      <w:r>
        <w:t>Converts the emotional engagement of the experience into a business action.</w:t>
      </w:r>
    </w:p>
    <w:p>
      <w:pPr>
        <w:pStyle w:val="Heading2"/>
      </w:pPr>
      <w:r>
        <w:rPr>
          <w:color w:val="1A1A2E"/>
        </w:rPr>
        <w:t>Skip Experience Option</w:t>
      </w:r>
    </w:p>
    <w:p>
      <w:r>
        <w:t>While the experience is valuable, returning visitors may want to skip directly to content. Add a persistent "Skip to Portfolio" link during the experience slides.</w:t>
      </w:r>
    </w:p>
    <w:p>
      <w:r>
        <w:rPr>
          <w:b/>
        </w:rPr>
        <w:t xml:space="preserve">Impact: </w:t>
      </w:r>
      <w:r>
        <w:t>Respects returning visitors' time, reduces frustration.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Performance &amp; Technical Improvements</w:t>
      </w:r>
    </w:p>
    <w:p>
      <w:pPr>
        <w:pStyle w:val="Heading2"/>
      </w:pPr>
      <w:r>
        <w:rPr>
          <w:color w:val="1A1A2E"/>
        </w:rPr>
        <w:t>Audio Format Optimization</w:t>
      </w:r>
    </w:p>
    <w:p>
      <w:r>
        <w:t>Convert Futurecity.wav (19MB) to MP3 at 128-192kbps (~2-3MB) and provide an OGG fallback. Use the HTML5 Audio API with format detection for optimal browser compatibility.</w:t>
      </w:r>
    </w:p>
    <w:p>
      <w:pPr>
        <w:pStyle w:val="Heading2"/>
      </w:pPr>
      <w:r>
        <w:rPr>
          <w:color w:val="1A1A2E"/>
        </w:rPr>
        <w:t>Image Optimization Pipeline</w:t>
      </w:r>
    </w:p>
    <w:p>
      <w:r>
        <w:t>Convert all logo PNGs to WebP format with PNG fallback. Implement responsive images with srcset for different viewport sizes. Add width/height attributes to prevent layout shift.</w:t>
      </w:r>
    </w:p>
    <w:p>
      <w:pPr>
        <w:pStyle w:val="Heading2"/>
      </w:pPr>
      <w:r>
        <w:rPr>
          <w:color w:val="1A1A2E"/>
        </w:rPr>
        <w:t>Code Splitting by Route</w:t>
      </w:r>
    </w:p>
    <w:p>
      <w:r>
        <w:t>Implement React.lazy() and Suspense for route-level code splitting. Experience slide components, Admin, and Privacy pages should only load when accessed, reducing the initial bundle size.</w:t>
      </w:r>
    </w:p>
    <w:p>
      <w:pPr>
        <w:pStyle w:val="Heading2"/>
      </w:pPr>
      <w:r>
        <w:rPr>
          <w:color w:val="1A1A2E"/>
        </w:rPr>
        <w:t>Spline Scene Preloading</w:t>
      </w:r>
    </w:p>
    <w:p>
      <w:r>
        <w:t>Preload the next slide's Spline scene while the current one is being viewed. This eliminates the loading gap between slides and creates a seamless experience.</w:t>
      </w:r>
    </w:p>
    <w:p>
      <w:pPr>
        <w:pStyle w:val="Heading2"/>
      </w:pPr>
      <w:r>
        <w:rPr>
          <w:color w:val="1A1A2E"/>
        </w:rPr>
        <w:t>Service Worker / PWA</w:t>
      </w:r>
    </w:p>
    <w:p>
      <w:r>
        <w:t>Add a service worker for offline caching of static assets. This enables the site to work partially offline and dramatically improves repeat-visit load times. Could also enable "Add to Home Screen" on mobile.</w:t>
      </w:r>
    </w:p>
    <w:p>
      <w:pPr>
        <w:pStyle w:val="Heading2"/>
      </w:pPr>
      <w:r>
        <w:rPr>
          <w:color w:val="1A1A2E"/>
        </w:rPr>
        <w:t>Replace Polling with Event-Driven Updates</w:t>
      </w:r>
    </w:p>
    <w:p>
      <w:r>
        <w:t>The Our Work page polls the database every 5 seconds for content updates. Replace this with a one-time load + manual refresh, or use WebSocket/Server-Sent Events for real-time updates if needed.</w:t>
      </w:r>
    </w:p>
    <w:p>
      <w:pPr>
        <w:pStyle w:val="Heading2"/>
      </w:pPr>
      <w:r>
        <w:rPr>
          <w:color w:val="1A1A2E"/>
        </w:rPr>
        <w:t>Bundle Size Audit</w:t>
      </w:r>
    </w:p>
    <w:p>
      <w:r>
        <w:t>The current main bundle is ~2.5MB. Run a bundle analysis (vite-plugin-visualizer) to identify heavy dependencies. Three.js and Spline are the biggest contributors — tree-shaking and dynamic imports can reduce this significantly.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Design &amp; UX Upgrades</w:t>
      </w:r>
    </w:p>
    <w:p>
      <w:pPr>
        <w:pStyle w:val="Heading2"/>
      </w:pPr>
      <w:r>
        <w:rPr>
          <w:color w:val="1A1A2E"/>
        </w:rPr>
        <w:t>Consistent Navigation Bar</w:t>
      </w:r>
    </w:p>
    <w:p>
      <w:r>
        <w:t>Replace per-page navigation buttons with a fixed, minimal navbar. Glass-morphism style, auto-hide on scroll down, logo on left, nav links center, CTA button on right. Mobile: hamburger menu.</w:t>
      </w:r>
    </w:p>
    <w:p>
      <w:pPr>
        <w:pStyle w:val="Heading2"/>
      </w:pPr>
      <w:r>
        <w:rPr>
          <w:color w:val="1A1A2E"/>
        </w:rPr>
        <w:t>Enhanced Footer</w:t>
      </w:r>
    </w:p>
    <w:p>
      <w:r>
        <w:t>Full footer with 3-4 columns: Company info (logo, tagline, address), Quick Links (all pages), Services (service categories), Connect (social media, email, phone). Copyright bar at bottom.</w:t>
      </w:r>
    </w:p>
    <w:p>
      <w:pPr>
        <w:pStyle w:val="Heading2"/>
      </w:pPr>
      <w:r>
        <w:rPr>
          <w:color w:val="1A1A2E"/>
        </w:rPr>
        <w:t>Micro-Interactions</w:t>
      </w:r>
    </w:p>
    <w:p>
      <w:r>
        <w:t>Add subtle micro-interactions: button ripple effects, input field focus animations, scroll-triggered reveals for content sections, parallax backgrounds on non-experience pages.</w:t>
      </w:r>
    </w:p>
    <w:p>
      <w:pPr>
        <w:pStyle w:val="Heading2"/>
      </w:pPr>
      <w:r>
        <w:rPr>
          <w:color w:val="1A1A2E"/>
        </w:rPr>
        <w:t>Dark/Light Theme Consistency</w:t>
      </w:r>
    </w:p>
    <w:p>
      <w:r>
        <w:t>Currently, Landing/Contact/Privacy are dark while Our Work is light. Consider making the theme consistent, or add an intentional theme toggle. The dark-to-light transition on Our Work could be made smoother with a gradient transition page.</w:t>
      </w:r>
    </w:p>
    <w:p>
      <w:pPr>
        <w:pStyle w:val="Heading2"/>
      </w:pPr>
      <w:r>
        <w:rPr>
          <w:color w:val="1A1A2E"/>
        </w:rPr>
        <w:t>Custom Cursor</w:t>
      </w:r>
    </w:p>
    <w:p>
      <w:r>
        <w:t>The SplashCursor component exists but is only used during transitions. Consider a subtle custom cursor site-wide (small dot + outer ring) that changes on hover over interactive elements.</w:t>
      </w:r>
    </w:p>
    <w:p>
      <w:pPr>
        <w:pStyle w:val="Heading2"/>
      </w:pPr>
      <w:r>
        <w:rPr>
          <w:color w:val="1A1A2E"/>
        </w:rPr>
        <w:t>Scroll Animations on Content Pages</w:t>
      </w:r>
    </w:p>
    <w:p>
      <w:r>
        <w:t>Add scroll-triggered animations (fade in, slide up) on Our Work and Contact pages. Currently, all animations play on page load. Scroll-based reveals feel more dynamic and encourage exploration.</w:t>
      </w:r>
    </w:p>
    <w:p>
      <w:pPr>
        <w:pStyle w:val="Heading2"/>
      </w:pPr>
      <w:r>
        <w:rPr>
          <w:color w:val="1A1A2E"/>
        </w:rPr>
        <w:t>Mobile Portrait Experience</w:t>
      </w:r>
    </w:p>
    <w:p>
      <w:r>
        <w:t>Currently, mobile portrait mode shows a "rotate to landscape" overlay during non-experience pages. Consider making the site fully responsive in portrait mode, as many users browse in portrait. Only require landscape during the experience slides.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SEO &amp; Marketing Enhancements</w:t>
      </w:r>
    </w:p>
    <w:p>
      <w:pPr>
        <w:pStyle w:val="Heading2"/>
      </w:pPr>
      <w:r>
        <w:rPr>
          <w:color w:val="1A1A2E"/>
        </w:rPr>
        <w:t>Server-Side Rendering (SSR) or Static Site Generation (SSG)</w:t>
      </w:r>
    </w:p>
    <w:p>
      <w:r>
        <w:t>SPAs are inherently challenging for SEO because search engines may not execute JavaScript. Migrate to Next.js or implement prerendering (e.g., vite-plugin-ssr or prerender.io) to serve static HTML to crawlers while maintaining the SPA experience for users.</w:t>
      </w:r>
    </w:p>
    <w:p>
      <w:pPr>
        <w:pStyle w:val="Heading2"/>
      </w:pPr>
      <w:r>
        <w:rPr>
          <w:color w:val="1A1A2E"/>
        </w:rPr>
        <w:t>Per-Page Meta Tags</w:t>
      </w:r>
    </w:p>
    <w:p>
      <w:r>
        <w:t>Currently, all pages share the same meta tags from index.html. Implement dynamic meta tags (title, description, OG tags) for each route. Our Work should have portfolio-specific metadata, Contact should have contact-specific metadata, etc.</w:t>
      </w:r>
    </w:p>
    <w:p>
      <w:pPr>
        <w:pStyle w:val="Heading2"/>
      </w:pPr>
      <w:r>
        <w:rPr>
          <w:color w:val="1A1A2E"/>
        </w:rPr>
        <w:t>Structured Data Expansion</w:t>
      </w:r>
    </w:p>
    <w:p>
      <w:r>
        <w:t>Add JSON-LD structured data for: FAQPage (on a future FAQ section), VideoObject (for portfolio videos), Review/Testimonial (for client testimonials), LocalBusiness (for Google Maps presence).</w:t>
      </w:r>
    </w:p>
    <w:p>
      <w:pPr>
        <w:pStyle w:val="Heading2"/>
      </w:pPr>
      <w:r>
        <w:rPr>
          <w:color w:val="1A1A2E"/>
        </w:rPr>
        <w:t>Google Analytics / Tag Manager</w:t>
      </w:r>
    </w:p>
    <w:p>
      <w:r>
        <w:t>Implement GA4 or Google Tag Manager for tracking: page views, experience completion rate, CTA click rates, contact form submissions, video plays, time on site, bounce rate.</w:t>
      </w:r>
    </w:p>
    <w:p>
      <w:pPr>
        <w:pStyle w:val="Heading2"/>
      </w:pPr>
      <w:r>
        <w:rPr>
          <w:color w:val="1A1A2E"/>
        </w:rPr>
        <w:t>Sitemap Expansion</w:t>
      </w:r>
    </w:p>
    <w:p>
      <w:r>
        <w:t>Update the sitemap.xml to include all routes (/about, /services, /our-work, /contact, etc.) with proper lastmod dates and priority values.</w:t>
      </w:r>
    </w:p>
    <w:p>
      <w:pPr>
        <w:pStyle w:val="Heading2"/>
      </w:pPr>
      <w:r>
        <w:rPr>
          <w:color w:val="1A1A2E"/>
        </w:rPr>
        <w:t>Schema Markup for Local Business</w:t>
      </w:r>
    </w:p>
    <w:p>
      <w:r>
        <w:t>Add LocalBusiness schema with physical address, phone number, business hours, and service area. This improves Google Maps visibility and local search rankings for "experience center Bangalore" queries.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Admin Panel Upgrades</w:t>
      </w:r>
    </w:p>
    <w:p>
      <w:pPr>
        <w:pStyle w:val="Heading2"/>
      </w:pPr>
      <w:r>
        <w:rPr>
          <w:color w:val="1A1A2E"/>
        </w:rPr>
        <w:t>Proper Authentication</w:t>
      </w:r>
    </w:p>
    <w:p>
      <w:r>
        <w:t>Replace the single client-side password with a proper authentication system (e.g., JWT tokens with a server-side auth endpoint, or a service like Clerk/Auth0). The current approach stores the password in plain text in the source code, which is visible to anyone who inspects the bundle.</w:t>
      </w:r>
    </w:p>
    <w:p>
      <w:pPr>
        <w:pStyle w:val="Heading2"/>
      </w:pPr>
      <w:r>
        <w:rPr>
          <w:color w:val="1A1A2E"/>
        </w:rPr>
        <w:t>Rich Text Editor for Content</w:t>
      </w:r>
    </w:p>
    <w:p>
      <w:r>
        <w:t>Add a WYSIWYG or Markdown editor for creating project descriptions, blog posts, or page content. This enables non-technical team members to update content without touching code.</w:t>
      </w:r>
    </w:p>
    <w:p>
      <w:pPr>
        <w:pStyle w:val="Heading2"/>
      </w:pPr>
      <w:r>
        <w:rPr>
          <w:color w:val="1A1A2E"/>
        </w:rPr>
        <w:t>Image Upload Capability</w:t>
      </w:r>
    </w:p>
    <w:p>
      <w:r>
        <w:t>Currently, thumbnails and logos require manual URL entry. Add file upload functionality (using Cloudinary, AWS S3, or Netlify Blob) so admins can drag-and-drop images directly.</w:t>
      </w:r>
    </w:p>
    <w:p>
      <w:pPr>
        <w:pStyle w:val="Heading2"/>
      </w:pPr>
      <w:r>
        <w:rPr>
          <w:color w:val="1A1A2E"/>
        </w:rPr>
        <w:t>Analytics Dashboard</w:t>
      </w:r>
    </w:p>
    <w:p>
      <w:r>
        <w:t>Display key metrics within the admin panel: total inquiries this month, most viewed projects, experience completion rate, site traffic summary. This gives the team insights without leaving the admin.</w:t>
      </w:r>
    </w:p>
    <w:p>
      <w:pPr>
        <w:pStyle w:val="Heading2"/>
      </w:pPr>
      <w:r>
        <w:rPr>
          <w:color w:val="1A1A2E"/>
        </w:rPr>
        <w:t>Mobile Admin Access</w:t>
      </w:r>
    </w:p>
    <w:p>
      <w:r>
        <w:t>Currently blocked on mobile. Create a responsive admin panel that works on tablets and phones, at minimum for viewing inquiries and basic content updates.</w:t>
      </w:r>
    </w:p>
    <w:p>
      <w:pPr>
        <w:pStyle w:val="Heading2"/>
      </w:pPr>
      <w:r>
        <w:rPr>
          <w:color w:val="1A1A2E"/>
        </w:rPr>
        <w:t>Audit Log</w:t>
      </w:r>
    </w:p>
    <w:p>
      <w:r>
        <w:t>Track admin actions (who changed what, when) for accountability and debugging.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Analytics &amp; Insights</w:t>
      </w:r>
    </w:p>
    <w:p>
      <w:pPr>
        <w:pStyle w:val="Heading2"/>
      </w:pPr>
      <w:r>
        <w:rPr>
          <w:color w:val="1A1A2E"/>
        </w:rPr>
        <w:t>Experience Completion Funnel</w:t>
      </w:r>
    </w:p>
    <w:p>
      <w:r>
        <w:t>Track how many users start the experience, which slide they drop off at, and how many complete all 6 slides. This data reveals which slides are engaging vs. causing abandonment.</w:t>
      </w:r>
    </w:p>
    <w:p>
      <w:pPr>
        <w:pStyle w:val="Heading2"/>
      </w:pPr>
      <w:r>
        <w:rPr>
          <w:color w:val="1A1A2E"/>
        </w:rPr>
        <w:t>Heatmaps &amp; Session Recordings</w:t>
      </w:r>
    </w:p>
    <w:p>
      <w:r>
        <w:t>Integrate tools like Hotjar or Microsoft Clarity to see where users click, how far they scroll, and watch session recordings to understand user behavior.</w:t>
      </w:r>
    </w:p>
    <w:p>
      <w:pPr>
        <w:pStyle w:val="Heading2"/>
      </w:pPr>
      <w:r>
        <w:rPr>
          <w:color w:val="1A1A2E"/>
        </w:rPr>
        <w:t>Contact Form Analytics</w:t>
      </w:r>
    </w:p>
    <w:p>
      <w:r>
        <w:t>Track form field completion rates, time to submit, and abandonment points. A/B test different form layouts, field counts, and CTA copy to optimize conversion.</w:t>
      </w:r>
    </w:p>
    <w:p>
      <w:pPr>
        <w:pStyle w:val="Heading2"/>
      </w:pPr>
      <w:r>
        <w:rPr>
          <w:color w:val="1A1A2E"/>
        </w:rPr>
        <w:t>Source Attribution</w:t>
      </w:r>
    </w:p>
    <w:p>
      <w:r>
        <w:t>Add UTM parameter tracking so the team knows which marketing channels (LinkedIn, Google, direct, referral) drive the most valuable leads.</w:t>
      </w:r>
    </w:p>
    <w:p>
      <w:r>
        <w:br w:type="page"/>
      </w:r>
    </w:p>
    <w:p>
      <w:pPr>
        <w:pStyle w:val="Heading1"/>
      </w:pPr>
      <w:r>
        <w:rPr>
          <w:color w:val="1A1A2E"/>
        </w:rPr>
        <w:t>10. Advanced / Future-Phase Features</w:t>
      </w:r>
    </w:p>
    <w:p>
      <w:pPr>
        <w:pStyle w:val="Heading2"/>
      </w:pPr>
      <w:r>
        <w:rPr>
          <w:color w:val="1A1A2E"/>
        </w:rPr>
        <w:t>Virtual Experience Center Tour</w:t>
      </w:r>
    </w:p>
    <w:p>
      <w:r>
        <w:t>Build a WebGL/Three.js-based virtual walkthrough of a completed experience center. Users can navigate a 3D space, click on installations to learn more, and see the studio's work from the inside. This is the ultimate "show, don't tell" for the brand.</w:t>
      </w:r>
    </w:p>
    <w:p>
      <w:pPr>
        <w:pStyle w:val="Heading2"/>
      </w:pPr>
      <w:r>
        <w:rPr>
          <w:color w:val="1A1A2E"/>
        </w:rPr>
        <w:t>AI Chatbot / Project Estimator</w:t>
      </w:r>
    </w:p>
    <w:p>
      <w:r>
        <w:t>Implement an AI-powered chatbot that can answer common questions about the studio's services, provide rough project estimates based on user inputs (space size, budget range, desired features), and schedule consultation calls.</w:t>
      </w:r>
    </w:p>
    <w:p>
      <w:pPr>
        <w:pStyle w:val="Heading2"/>
      </w:pPr>
      <w:r>
        <w:rPr>
          <w:color w:val="1A1A2E"/>
        </w:rPr>
        <w:t>Client Portal</w:t>
      </w:r>
    </w:p>
    <w:p>
      <w:r>
        <w:t>A logged-in area for existing clients to track project progress, view design mockups, approve milestones, and communicate with the project team. This elevates the brand from a service provider to a platform.</w:t>
      </w:r>
    </w:p>
    <w:p>
      <w:pPr>
        <w:pStyle w:val="Heading2"/>
      </w:pPr>
      <w:r>
        <w:rPr>
          <w:color w:val="1A1A2E"/>
        </w:rPr>
        <w:t>Multi-Language Support</w:t>
      </w:r>
    </w:p>
    <w:p>
      <w:r>
        <w:t>Add Hindi, Kannada, or other regional language support to reach a broader audience in India. Could start with just the key pages (Home, Services, Contact).</w:t>
      </w:r>
    </w:p>
    <w:p>
      <w:pPr>
        <w:pStyle w:val="Heading2"/>
      </w:pPr>
      <w:r>
        <w:rPr>
          <w:color w:val="1A1A2E"/>
        </w:rPr>
        <w:t>Augmented Reality (AR) Preview</w:t>
      </w:r>
    </w:p>
    <w:p>
      <w:r>
        <w:t>Allow users to preview an experience center installation in their own space using AR (via WebXR or 8th Wall). Point their phone camera at a wall to see how a Phygital installation would look.</w:t>
      </w:r>
    </w:p>
    <w:p>
      <w:pPr>
        <w:pStyle w:val="Heading2"/>
      </w:pPr>
      <w:r>
        <w:rPr>
          <w:color w:val="1A1A2E"/>
        </w:rPr>
        <w:t>Integration with CRM</w:t>
      </w:r>
    </w:p>
    <w:p>
      <w:r>
        <w:t>Connect the contact form and inquiry management to a CRM system (HubSpot, Salesforce, Zoho) for automated lead nurturing, follow-up sequences, and pipeline management.</w:t>
      </w:r>
    </w:p>
    <w:p>
      <w:r>
        <w:br w:type="page"/>
      </w:r>
    </w:p>
    <w:p>
      <w:pPr>
        <w:pStyle w:val="Heading1"/>
      </w:pPr>
      <w:r>
        <w:rPr>
          <w:color w:val="1A1A2E"/>
        </w:rPr>
        <w:t>11. Priority Matrix</w:t>
      </w:r>
    </w:p>
    <w:p>
      <w:r>
        <w:t>The following matrix categorizes all proposals by effort and impact to help with prioritization: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351"/>
          </w:tcPr>
          <w:p>
            <w:r>
              <w:t>WAV to MP3 conversion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P0 — Do First</w:t>
            </w:r>
          </w:p>
        </w:tc>
      </w:tr>
      <w:tr>
        <w:tc>
          <w:tcPr>
            <w:tcW w:type="dxa" w:w="2351"/>
          </w:tcPr>
          <w:p>
            <w:r>
              <w:t>Add favicon &amp; OG image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P0 — Do First</w:t>
            </w:r>
          </w:p>
        </w:tc>
      </w:tr>
      <w:tr>
        <w:tc>
          <w:tcPr>
            <w:tcW w:type="dxa" w:w="2351"/>
          </w:tcPr>
          <w:p>
            <w:r>
              <w:t>Persistent navbar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P0 — Do First</w:t>
            </w:r>
          </w:p>
        </w:tc>
      </w:tr>
      <w:tr>
        <w:tc>
          <w:tcPr>
            <w:tcW w:type="dxa" w:w="2351"/>
          </w:tcPr>
          <w:p>
            <w:r>
              <w:t>Loading states for Spline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P0 — Do First</w:t>
            </w:r>
          </w:p>
        </w:tc>
      </w:tr>
      <w:tr>
        <w:tc>
          <w:tcPr>
            <w:tcW w:type="dxa" w:w="2351"/>
          </w:tcPr>
          <w:p>
            <w:r>
              <w:t>Enhanced footer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Lazy load logos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About Us page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Services page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404 page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Experience progress indicator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Google Analytics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Testimonials section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P1 — Soon</w:t>
            </w:r>
          </w:p>
        </w:tc>
      </w:tr>
      <w:tr>
        <w:tc>
          <w:tcPr>
            <w:tcW w:type="dxa" w:w="2351"/>
          </w:tcPr>
          <w:p>
            <w:r>
              <w:t>Case study pages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P2 — Next</w:t>
            </w:r>
          </w:p>
        </w:tc>
      </w:tr>
      <w:tr>
        <w:tc>
          <w:tcPr>
            <w:tcW w:type="dxa" w:w="2351"/>
          </w:tcPr>
          <w:p>
            <w:r>
              <w:t>Route-level code splitting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P2 — Next</w:t>
            </w:r>
          </w:p>
        </w:tc>
      </w:tr>
      <w:tr>
        <w:tc>
          <w:tcPr>
            <w:tcW w:type="dxa" w:w="2351"/>
          </w:tcPr>
          <w:p>
            <w:r>
              <w:t>Dynamic meta tags per page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P2 — Next</w:t>
            </w:r>
          </w:p>
        </w:tc>
      </w:tr>
      <w:tr>
        <w:tc>
          <w:tcPr>
            <w:tcW w:type="dxa" w:w="2351"/>
          </w:tcPr>
          <w:p>
            <w:r>
              <w:t>Proper admin authentication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P2 — Next</w:t>
            </w:r>
          </w:p>
        </w:tc>
      </w:tr>
      <w:tr>
        <w:tc>
          <w:tcPr>
            <w:tcW w:type="dxa" w:w="2351"/>
          </w:tcPr>
          <w:p>
            <w:r>
              <w:t>Image upload in admin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P2 — Next</w:t>
            </w:r>
          </w:p>
        </w:tc>
      </w:tr>
      <w:tr>
        <w:tc>
          <w:tcPr>
            <w:tcW w:type="dxa" w:w="2351"/>
          </w:tcPr>
          <w:p>
            <w:r>
              <w:t>Blog / Insights section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P3 — Later</w:t>
            </w:r>
          </w:p>
        </w:tc>
      </w:tr>
      <w:tr>
        <w:tc>
          <w:tcPr>
            <w:tcW w:type="dxa" w:w="2351"/>
          </w:tcPr>
          <w:p>
            <w:r>
              <w:t>SSR / prerendering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P3 — Later</w:t>
            </w:r>
          </w:p>
        </w:tc>
      </w:tr>
      <w:tr>
        <w:tc>
          <w:tcPr>
            <w:tcW w:type="dxa" w:w="2351"/>
          </w:tcPr>
          <w:p>
            <w:r>
              <w:t>Virtual 3D tour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Very High</w:t>
            </w:r>
          </w:p>
        </w:tc>
        <w:tc>
          <w:tcPr>
            <w:tcW w:type="dxa" w:w="2351"/>
          </w:tcPr>
          <w:p>
            <w:r>
              <w:t>P3 — Later</w:t>
            </w:r>
          </w:p>
        </w:tc>
      </w:tr>
      <w:tr>
        <w:tc>
          <w:tcPr>
            <w:tcW w:type="dxa" w:w="2351"/>
          </w:tcPr>
          <w:p>
            <w:r>
              <w:t>AI chatbot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P4 — Future</w:t>
            </w:r>
          </w:p>
        </w:tc>
      </w:tr>
      <w:tr>
        <w:tc>
          <w:tcPr>
            <w:tcW w:type="dxa" w:w="2351"/>
          </w:tcPr>
          <w:p>
            <w:r>
              <w:t>Client portal</w:t>
            </w:r>
          </w:p>
        </w:tc>
        <w:tc>
          <w:tcPr>
            <w:tcW w:type="dxa" w:w="2351"/>
          </w:tcPr>
          <w:p>
            <w:r>
              <w:t>Very High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P4 — Future</w:t>
            </w:r>
          </w:p>
        </w:tc>
      </w:tr>
      <w:tr>
        <w:tc>
          <w:tcPr>
            <w:tcW w:type="dxa" w:w="2351"/>
          </w:tcPr>
          <w:p>
            <w:r>
              <w:t>AR preview</w:t>
            </w:r>
          </w:p>
        </w:tc>
        <w:tc>
          <w:tcPr>
            <w:tcW w:type="dxa" w:w="2351"/>
          </w:tcPr>
          <w:p>
            <w:r>
              <w:t>Very High</w:t>
            </w:r>
          </w:p>
        </w:tc>
        <w:tc>
          <w:tcPr>
            <w:tcW w:type="dxa" w:w="2351"/>
          </w:tcPr>
          <w:p>
            <w:r>
              <w:t>Very High</w:t>
            </w:r>
          </w:p>
        </w:tc>
        <w:tc>
          <w:tcPr>
            <w:tcW w:type="dxa" w:w="2351"/>
          </w:tcPr>
          <w:p>
            <w:r>
              <w:t>P4 — Future</w:t>
            </w:r>
          </w:p>
        </w:tc>
      </w:tr>
      <w:tr>
        <w:tc>
          <w:tcPr>
            <w:tcW w:type="dxa" w:w="2351"/>
          </w:tcPr>
          <w:p>
            <w:r>
              <w:t>CRM integration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P4 — Future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12. Estimated Scope Summary</w:t>
      </w:r>
    </w:p>
    <w:p>
      <w:r>
        <w:t>Below is a high-level summary of the proposed enhancements grouped into implementation phases:</w:t>
      </w:r>
    </w:p>
    <w:p>
      <w:pPr>
        <w:pStyle w:val="Heading2"/>
      </w:pPr>
      <w:r>
        <w:rPr>
          <w:color w:val="1A1A2E"/>
        </w:rPr>
        <w:t>Phase 1: Quick Wins &amp; Foundations</w:t>
      </w:r>
    </w:p>
    <w:p>
      <w:r>
        <w:t>Scope: 6-8 items  |  Focus: Performance, navigation, polish</w:t>
      </w:r>
    </w:p>
    <w:p>
      <w:pPr>
        <w:pStyle w:val="ListBullet"/>
      </w:pPr>
      <w:r>
        <w:t>Audio format optimization (WAV to MP3)</w:t>
      </w:r>
    </w:p>
    <w:p>
      <w:pPr>
        <w:pStyle w:val="ListBullet"/>
      </w:pPr>
      <w:r>
        <w:t>Persistent navigation bar</w:t>
      </w:r>
    </w:p>
    <w:p>
      <w:pPr>
        <w:pStyle w:val="ListBullet"/>
      </w:pPr>
      <w:r>
        <w:t>Enhanced footer with full links</w:t>
      </w:r>
    </w:p>
    <w:p>
      <w:pPr>
        <w:pStyle w:val="ListBullet"/>
      </w:pPr>
      <w:r>
        <w:t>Favicon and OG image</w:t>
      </w:r>
    </w:p>
    <w:p>
      <w:pPr>
        <w:pStyle w:val="ListBullet"/>
      </w:pPr>
      <w:r>
        <w:t>Loading states for 3D scenes</w:t>
      </w:r>
    </w:p>
    <w:p>
      <w:pPr>
        <w:pStyle w:val="ListBullet"/>
      </w:pPr>
      <w:r>
        <w:t>Lazy loading for logos</w:t>
      </w:r>
    </w:p>
    <w:p>
      <w:pPr>
        <w:pStyle w:val="ListBullet"/>
      </w:pPr>
      <w:r>
        <w:t>Experience progress indicator</w:t>
      </w:r>
    </w:p>
    <w:p>
      <w:pPr>
        <w:pStyle w:val="ListBullet"/>
      </w:pPr>
      <w:r>
        <w:t>Google Analytics integration</w:t>
      </w:r>
    </w:p>
    <w:p>
      <w:pPr>
        <w:pStyle w:val="Heading2"/>
      </w:pPr>
      <w:r>
        <w:rPr>
          <w:color w:val="1A1A2E"/>
        </w:rPr>
        <w:t>Phase 2: Content &amp; Conversion</w:t>
      </w:r>
    </w:p>
    <w:p>
      <w:r>
        <w:t>Scope: 5-6 items  |  Focus: New pages, trust building, SEO</w:t>
      </w:r>
    </w:p>
    <w:p>
      <w:pPr>
        <w:pStyle w:val="ListBullet"/>
      </w:pPr>
      <w:r>
        <w:t>About Us page</w:t>
      </w:r>
    </w:p>
    <w:p>
      <w:pPr>
        <w:pStyle w:val="ListBullet"/>
      </w:pPr>
      <w:r>
        <w:t>Services page</w:t>
      </w:r>
    </w:p>
    <w:p>
      <w:pPr>
        <w:pStyle w:val="ListBullet"/>
      </w:pPr>
      <w:r>
        <w:t>Testimonials section</w:t>
      </w:r>
    </w:p>
    <w:p>
      <w:pPr>
        <w:pStyle w:val="ListBullet"/>
      </w:pPr>
      <w:r>
        <w:t>Case study detail pages</w:t>
      </w:r>
    </w:p>
    <w:p>
      <w:pPr>
        <w:pStyle w:val="ListBullet"/>
      </w:pPr>
      <w:r>
        <w:t>404 page</w:t>
      </w:r>
    </w:p>
    <w:p>
      <w:pPr>
        <w:pStyle w:val="ListBullet"/>
      </w:pPr>
      <w:r>
        <w:t>Dynamic per-page SEO meta tags</w:t>
      </w:r>
    </w:p>
    <w:p>
      <w:pPr>
        <w:pStyle w:val="Heading2"/>
      </w:pPr>
      <w:r>
        <w:rPr>
          <w:color w:val="1A1A2E"/>
        </w:rPr>
        <w:t>Phase 3: Platform &amp; Growth</w:t>
      </w:r>
    </w:p>
    <w:p>
      <w:r>
        <w:t>Scope: 5-6 items  |  Focus: Technical depth, content platform, security</w:t>
      </w:r>
    </w:p>
    <w:p>
      <w:pPr>
        <w:pStyle w:val="ListBullet"/>
      </w:pPr>
      <w:r>
        <w:t>Blog / Insights section</w:t>
      </w:r>
    </w:p>
    <w:p>
      <w:pPr>
        <w:pStyle w:val="ListBullet"/>
      </w:pPr>
      <w:r>
        <w:t>SSR or prerendering for SEO</w:t>
      </w:r>
    </w:p>
    <w:p>
      <w:pPr>
        <w:pStyle w:val="ListBullet"/>
      </w:pPr>
      <w:r>
        <w:t>Proper admin authentication</w:t>
      </w:r>
    </w:p>
    <w:p>
      <w:pPr>
        <w:pStyle w:val="ListBullet"/>
      </w:pPr>
      <w:r>
        <w:t>Image upload in admin</w:t>
      </w:r>
    </w:p>
    <w:p>
      <w:pPr>
        <w:pStyle w:val="ListBullet"/>
      </w:pPr>
      <w:r>
        <w:t>Route-level code splitting</w:t>
      </w:r>
    </w:p>
    <w:p>
      <w:pPr>
        <w:pStyle w:val="ListBullet"/>
      </w:pPr>
      <w:r>
        <w:t>Careers page</w:t>
      </w:r>
    </w:p>
    <w:p>
      <w:pPr>
        <w:pStyle w:val="Heading2"/>
      </w:pPr>
      <w:r>
        <w:rPr>
          <w:color w:val="1A1A2E"/>
        </w:rPr>
        <w:t>Phase 4: Innovation &amp; Scale</w:t>
      </w:r>
    </w:p>
    <w:p>
      <w:r>
        <w:t>Scope: 4-5 items  |  Focus: Differentiation, automation, future-proofing</w:t>
      </w:r>
    </w:p>
    <w:p>
      <w:pPr>
        <w:pStyle w:val="ListBullet"/>
      </w:pPr>
      <w:r>
        <w:t>Virtual 3D experience center tour</w:t>
      </w:r>
    </w:p>
    <w:p>
      <w:pPr>
        <w:pStyle w:val="ListBullet"/>
      </w:pPr>
      <w:r>
        <w:t>AI chatbot / project estimator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AR preview capability</w:t>
      </w:r>
    </w:p>
    <w:p>
      <w:pPr>
        <w:pStyle w:val="ListBullet"/>
      </w:pPr>
      <w:r>
        <w:t>CRM integration</w:t>
      </w:r>
    </w:p>
    <w:p/>
    <w:p/>
    <w:p>
      <w:pPr>
        <w:jc w:val="center"/>
      </w:pPr>
      <w:r>
        <w:rPr>
          <w:color w:val="999999"/>
          <w:sz w:val="28"/>
        </w:rPr>
        <w:t>— End of Proposal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